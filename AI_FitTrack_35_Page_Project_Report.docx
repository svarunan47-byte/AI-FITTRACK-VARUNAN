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AI FITTRACK</w:t>
      </w:r>
    </w:p>
    <w:p>
      <w:pPr>
        <w:spacing w:after="200" w:line="276" w:lineRule="auto"/>
      </w:pPr>
      <w:r>
        <w:t>An Artificial Intelligence Based Fitness Tracking and Personalized Wellness Recommendation System</w:t>
      </w:r>
    </w:p>
    <w:p>
      <w:r>
        <w:br w:type="page"/>
      </w:r>
    </w:p>
    <w:p>
      <w:pPr>
        <w:jc w:val="center"/>
      </w:pPr>
      <w:r>
        <w:rPr>
          <w:b/>
          <w:sz w:val="40"/>
        </w:rPr>
        <w:t>BONAFIDE CERTIFICATE</w:t>
      </w:r>
    </w:p>
    <w:p>
      <w:pPr>
        <w:spacing w:after="200" w:line="276" w:lineRule="auto"/>
      </w:pPr>
      <w:r>
        <w:t>This is to certify that the project report entitled “AI FitTrack” is a bonafide work carried out by the student as part of the academic requirements of the programme. The work presented in this report was completed under the guidance of the concerned faculty member and is submitted for evaluation.</w:t>
      </w:r>
    </w:p>
    <w:p>
      <w:r>
        <w:br w:type="page"/>
      </w:r>
    </w:p>
    <w:p>
      <w:pPr>
        <w:jc w:val="center"/>
      </w:pPr>
      <w:r>
        <w:rPr>
          <w:b/>
          <w:sz w:val="40"/>
        </w:rPr>
        <w:t>DECLARATION</w:t>
      </w:r>
    </w:p>
    <w:p>
      <w:pPr>
        <w:spacing w:after="200" w:line="276" w:lineRule="auto"/>
      </w:pPr>
      <w:r>
        <w:t>I hereby declare that the project entitled “AI FitTrack” is my original academic work prepared for the purpose of project evaluation. The information, design, descriptions, and implementation concepts presented in this report are prepared for educational use.</w:t>
      </w:r>
    </w:p>
    <w:p>
      <w:r>
        <w:br w:type="page"/>
      </w:r>
    </w:p>
    <w:p>
      <w:pPr>
        <w:jc w:val="center"/>
      </w:pPr>
      <w:r>
        <w:rPr>
          <w:b/>
          <w:sz w:val="40"/>
        </w:rPr>
        <w:t>ACKNOWLEDGEMENT</w:t>
      </w:r>
    </w:p>
    <w:p>
      <w:pPr>
        <w:spacing w:after="200" w:line="276" w:lineRule="auto"/>
      </w:pPr>
      <w:r>
        <w:t>I sincerely thank my institution, department, project guide, faculty members, friends, and family for their support and encouragement during the development of AI FitTrack. Their suggestions helped me understand the requirements, design the modules, prepare the database, and organize the final project report.</w:t>
      </w:r>
    </w:p>
    <w:p>
      <w:r>
        <w:br w:type="page"/>
      </w:r>
    </w:p>
    <w:p>
      <w:pPr>
        <w:jc w:val="center"/>
      </w:pPr>
      <w:r>
        <w:rPr>
          <w:b/>
          <w:sz w:val="40"/>
        </w:rPr>
        <w:t>ABSTRACT</w:t>
      </w:r>
    </w:p>
    <w:p>
      <w:pPr>
        <w:spacing w:after="200" w:line="276" w:lineRule="auto"/>
      </w:pPr>
      <w:r>
        <w:t>AI FitTrack is an AI-assisted fitness tracking application designed to help users monitor daily fitness activities and receive personalized workout, nutrition, and wellness suggestions. The system collects user information such as age, height, weight, activity level, fitness goal, exercise history, and basic daily activity data. An intelligent recommendation layer analyzes these inputs and generates suitable fitness suggestions. The application contains user management, fitness tracking, workout planning, diet guidance, progress monitoring, and recommendation modules. The project demonstrates how artificial intelligence can be combined with web or mobile application technologies to provide a personalized fitness experience. The system is intended as an educational prototype and should not replace professional medical or nutritional advice.</w:t>
      </w:r>
    </w:p>
    <w:p>
      <w:r>
        <w:br w:type="page"/>
      </w:r>
    </w:p>
    <w:p>
      <w:pPr>
        <w:jc w:val="center"/>
      </w:pPr>
      <w:r>
        <w:rPr>
          <w:b/>
          <w:sz w:val="40"/>
        </w:rPr>
        <w:t>TABLE OF CONTENTS</w:t>
      </w:r>
    </w:p>
    <w:p>
      <w:pPr>
        <w:spacing w:after="200" w:line="276" w:lineRule="auto"/>
      </w:pPr>
      <w:r>
        <w:t>1. Introduction</w:t>
      </w:r>
    </w:p>
    <w:p>
      <w:pPr>
        <w:spacing w:after="200" w:line="276" w:lineRule="auto"/>
      </w:pPr>
      <w:r>
        <w:t>2. Problem Statement</w:t>
      </w:r>
    </w:p>
    <w:p>
      <w:pPr>
        <w:spacing w:after="200" w:line="276" w:lineRule="auto"/>
      </w:pPr>
      <w:r>
        <w:t>3. Objectives</w:t>
      </w:r>
    </w:p>
    <w:p>
      <w:pPr>
        <w:spacing w:after="200" w:line="276" w:lineRule="auto"/>
      </w:pPr>
      <w:r>
        <w:t>4. Existing System</w:t>
      </w:r>
    </w:p>
    <w:p>
      <w:pPr>
        <w:spacing w:after="200" w:line="276" w:lineRule="auto"/>
      </w:pPr>
      <w:r>
        <w:t>5. Proposed System</w:t>
      </w:r>
    </w:p>
    <w:p>
      <w:pPr>
        <w:spacing w:after="200" w:line="276" w:lineRule="auto"/>
      </w:pPr>
      <w:r>
        <w:t>6. Scope</w:t>
      </w:r>
    </w:p>
    <w:p>
      <w:pPr>
        <w:spacing w:after="200" w:line="276" w:lineRule="auto"/>
      </w:pPr>
      <w:r>
        <w:t>7. Literature Survey</w:t>
      </w:r>
    </w:p>
    <w:p>
      <w:pPr>
        <w:spacing w:after="200" w:line="276" w:lineRule="auto"/>
      </w:pPr>
      <w:r>
        <w:t>8. Technologies Used</w:t>
      </w:r>
    </w:p>
    <w:p>
      <w:pPr>
        <w:spacing w:after="200" w:line="276" w:lineRule="auto"/>
      </w:pPr>
      <w:r>
        <w:t>9. System Requirements</w:t>
      </w:r>
    </w:p>
    <w:p>
      <w:pPr>
        <w:spacing w:after="200" w:line="276" w:lineRule="auto"/>
      </w:pPr>
      <w:r>
        <w:t>10. System Architecture</w:t>
      </w:r>
    </w:p>
    <w:p>
      <w:pPr>
        <w:spacing w:after="200" w:line="276" w:lineRule="auto"/>
      </w:pPr>
      <w:r>
        <w:t>11. Modules</w:t>
      </w:r>
    </w:p>
    <w:p>
      <w:pPr>
        <w:spacing w:after="200" w:line="276" w:lineRule="auto"/>
      </w:pPr>
      <w:r>
        <w:t>12. AI/ML Features</w:t>
      </w:r>
    </w:p>
    <w:p>
      <w:pPr>
        <w:spacing w:after="200" w:line="276" w:lineRule="auto"/>
      </w:pPr>
      <w:r>
        <w:t>13. Frontend Design</w:t>
      </w:r>
    </w:p>
    <w:p>
      <w:pPr>
        <w:spacing w:after="200" w:line="276" w:lineRule="auto"/>
      </w:pPr>
      <w:r>
        <w:t>14. Backend Design</w:t>
      </w:r>
    </w:p>
    <w:p>
      <w:pPr>
        <w:spacing w:after="200" w:line="276" w:lineRule="auto"/>
      </w:pPr>
      <w:r>
        <w:t>15. Database Design</w:t>
      </w:r>
    </w:p>
    <w:p>
      <w:pPr>
        <w:spacing w:after="200" w:line="276" w:lineRule="auto"/>
      </w:pPr>
      <w:r>
        <w:t>16. ER Diagram</w:t>
      </w:r>
    </w:p>
    <w:p>
      <w:pPr>
        <w:spacing w:after="200" w:line="276" w:lineRule="auto"/>
      </w:pPr>
      <w:r>
        <w:t>17. Data Flow Diagram</w:t>
      </w:r>
    </w:p>
    <w:p>
      <w:pPr>
        <w:spacing w:after="200" w:line="276" w:lineRule="auto"/>
      </w:pPr>
      <w:r>
        <w:t>18. Use Case Diagram</w:t>
      </w:r>
    </w:p>
    <w:p>
      <w:pPr>
        <w:spacing w:after="200" w:line="276" w:lineRule="auto"/>
      </w:pPr>
      <w:r>
        <w:t>19. Activity Diagram</w:t>
      </w:r>
    </w:p>
    <w:p>
      <w:pPr>
        <w:spacing w:after="200" w:line="276" w:lineRule="auto"/>
      </w:pPr>
      <w:r>
        <w:t>20. Methodology</w:t>
      </w:r>
    </w:p>
    <w:p>
      <w:pPr>
        <w:spacing w:after="200" w:line="276" w:lineRule="auto"/>
      </w:pPr>
      <w:r>
        <w:t>21. Fitness Tracking</w:t>
      </w:r>
    </w:p>
    <w:p>
      <w:pPr>
        <w:spacing w:after="200" w:line="276" w:lineRule="auto"/>
      </w:pPr>
      <w:r>
        <w:t>22. AI Recommendation</w:t>
      </w:r>
    </w:p>
    <w:p>
      <w:pPr>
        <w:spacing w:after="200" w:line="276" w:lineRule="auto"/>
      </w:pPr>
      <w:r>
        <w:t>23. Diet and Workout</w:t>
      </w:r>
    </w:p>
    <w:p>
      <w:pPr>
        <w:spacing w:after="200" w:line="276" w:lineRule="auto"/>
      </w:pPr>
      <w:r>
        <w:t>24. Implementation</w:t>
      </w:r>
    </w:p>
    <w:p>
      <w:pPr>
        <w:spacing w:after="200" w:line="276" w:lineRule="auto"/>
      </w:pPr>
      <w:r>
        <w:t>25. Testing</w:t>
      </w:r>
    </w:p>
    <w:p>
      <w:pPr>
        <w:spacing w:after="200" w:line="276" w:lineRule="auto"/>
      </w:pPr>
      <w:r>
        <w:t>26. Results</w:t>
      </w:r>
    </w:p>
    <w:p>
      <w:pPr>
        <w:spacing w:after="200" w:line="276" w:lineRule="auto"/>
      </w:pPr>
      <w:r>
        <w:t>27. Advantages and Limitations</w:t>
      </w:r>
    </w:p>
    <w:p>
      <w:pPr>
        <w:spacing w:after="200" w:line="276" w:lineRule="auto"/>
      </w:pPr>
      <w:r>
        <w:t>28. Future Enhancement</w:t>
      </w:r>
    </w:p>
    <w:p>
      <w:pPr>
        <w:spacing w:after="200" w:line="276" w:lineRule="auto"/>
      </w:pPr>
      <w:r>
        <w:t>29. Conclusion</w:t>
      </w:r>
    </w:p>
    <w:p>
      <w:pPr>
        <w:spacing w:after="200" w:line="276" w:lineRule="auto"/>
      </w:pPr>
      <w:r>
        <w:t>30. References</w:t>
      </w:r>
    </w:p>
    <w:p>
      <w:r>
        <w:br w:type="page"/>
      </w:r>
    </w:p>
    <w:p>
      <w:pPr>
        <w:jc w:val="center"/>
      </w:pPr>
      <w:r>
        <w:rPr>
          <w:b/>
          <w:sz w:val="40"/>
        </w:rPr>
        <w:t>INTRODUCTION</w:t>
      </w:r>
    </w:p>
    <w:p>
      <w:pPr>
        <w:spacing w:after="200" w:line="276" w:lineRule="auto"/>
      </w:pPr>
      <w:r>
        <w:t>Fitness applications have become useful tools for people who want to monitor physical activity and maintain healthy routines. However, many applications provide the same recommendations to every user. AI FitTrack addresses this issue by creating a personalized fitness assistant. The application accepts user-specific information and uses rule-based or machine-learning-assisted logic to recommend workouts, activity targets, and nutrition guidance. The project combines a user-friendly interface with a backend service and database. The main idea is to convert fitness data into understandable recommendations and progress information.</w:t>
      </w:r>
    </w:p>
    <w:p>
      <w:r>
        <w:br w:type="page"/>
      </w:r>
    </w:p>
    <w:p>
      <w:pPr>
        <w:jc w:val="center"/>
      </w:pPr>
      <w:r>
        <w:rPr>
          <w:b/>
          <w:sz w:val="40"/>
        </w:rPr>
        <w:t>PROBLEM STATEMENT</w:t>
      </w:r>
    </w:p>
    <w:p>
      <w:pPr>
        <w:spacing w:after="200" w:line="276" w:lineRule="auto"/>
      </w:pPr>
      <w:r>
        <w:t>Users often find it difficult to select appropriate workouts, maintain consistency, understand progress, and organize daily fitness activities. Generic plans may not consider individual goals, activity levels, body measurements, or previous progress. A centralized application is therefore needed to collect relevant fitness information and provide personalized recommendations. AI FitTrack attempts to solve this problem through a simple digital fitness assistant that combines tracking, analysis, and recommendations.</w:t>
      </w:r>
    </w:p>
    <w:p>
      <w:r>
        <w:br w:type="page"/>
      </w:r>
    </w:p>
    <w:p>
      <w:pPr>
        <w:jc w:val="center"/>
      </w:pPr>
      <w:r>
        <w:rPr>
          <w:b/>
          <w:sz w:val="40"/>
        </w:rPr>
        <w:t>OBJECTIVES</w:t>
      </w:r>
    </w:p>
    <w:p>
      <w:pPr>
        <w:spacing w:after="200" w:line="276" w:lineRule="auto"/>
      </w:pPr>
      <w:r>
        <w:t>The major objectives are to create a simple fitness management application; collect and manage user profiles; calculate basic fitness indicators such as BMI; track workouts and daily activity; provide personalized exercise suggestions; provide general nutrition guidance; visualize progress; maintain fitness history; and demonstrate the practical use of AI in a fitness-oriented application. The project also aims to provide an interface that is easy for students and general users to understand.</w:t>
      </w:r>
    </w:p>
    <w:p>
      <w:r>
        <w:br w:type="page"/>
      </w:r>
    </w:p>
    <w:p>
      <w:pPr>
        <w:jc w:val="center"/>
      </w:pPr>
      <w:r>
        <w:rPr>
          <w:b/>
          <w:sz w:val="40"/>
        </w:rPr>
        <w:t>EXISTING SYSTEM</w:t>
      </w:r>
    </w:p>
    <w:p>
      <w:pPr>
        <w:spacing w:after="200" w:line="276" w:lineRule="auto"/>
      </w:pPr>
      <w:r>
        <w:t>Existing fitness applications commonly provide activity tracking, exercise libraries, calorie estimates, reminders, and progress dashboards. Some systems also provide AI-based recommendations. However, features may be distributed across multiple applications or may require paid services. A generic system can also produce recommendations without considering enough user-specific information. AI FitTrack is proposed as a compact academic prototype that brings profile management, tracking, recommendations, and progress monitoring into one system.</w:t>
      </w:r>
    </w:p>
    <w:p>
      <w:r>
        <w:br w:type="page"/>
      </w:r>
    </w:p>
    <w:p>
      <w:pPr>
        <w:jc w:val="center"/>
      </w:pPr>
      <w:r>
        <w:rPr>
          <w:b/>
          <w:sz w:val="40"/>
        </w:rPr>
        <w:t>PROPOSED SYSTEM</w:t>
      </w:r>
    </w:p>
    <w:p>
      <w:pPr>
        <w:spacing w:after="200" w:line="276" w:lineRule="auto"/>
      </w:pPr>
      <w:r>
        <w:t>AI FitTrack provides a single platform for fitness profile management, activity tracking, workout recommendations, nutrition guidance, and progress monitoring. During registration, the user provides basic profile information and a fitness goal. The system processes the information and produces an initial recommendation. As activity records are added, the recommendation layer can adjust suggestions based on recent performance. The dashboard presents important values in a simple format.</w:t>
      </w:r>
    </w:p>
    <w:p>
      <w:r>
        <w:br w:type="page"/>
      </w:r>
    </w:p>
    <w:p>
      <w:pPr>
        <w:jc w:val="center"/>
      </w:pPr>
      <w:r>
        <w:rPr>
          <w:b/>
          <w:sz w:val="40"/>
        </w:rPr>
        <w:t>SCOPE OF THE PROJECT</w:t>
      </w:r>
    </w:p>
    <w:p>
      <w:pPr>
        <w:spacing w:after="200" w:line="276" w:lineRule="auto"/>
      </w:pPr>
      <w:r>
        <w:t>The project can be implemented as a web or mobile application. Its scope includes user registration and login, profile management, BMI calculation, workout logging, activity tracking, basic calorie estimation, personalized workout suggestions, diet guidance, progress charts, reminders, and an administrator or backend management layer. Future versions can integrate wearable devices, computer vision, voice assistants, and advanced machine-learning models. Medical diagnosis is outside the scope of this academic prototype.</w:t>
      </w:r>
    </w:p>
    <w:p>
      <w:r>
        <w:br w:type="page"/>
      </w:r>
    </w:p>
    <w:p>
      <w:pPr>
        <w:jc w:val="center"/>
      </w:pPr>
      <w:r>
        <w:rPr>
          <w:b/>
          <w:sz w:val="40"/>
        </w:rPr>
        <w:t>LITERATURE SURVEY</w:t>
      </w:r>
    </w:p>
    <w:p>
      <w:pPr>
        <w:spacing w:after="200" w:line="276" w:lineRule="auto"/>
      </w:pPr>
      <w:r>
        <w:t>Fitness technology research commonly focuses on activity recognition, personalized recommendation systems, wearable sensing, nutrition tracking, and behavior change. Machine learning can be used to identify patterns in historical activity data and generate recommendations. Recommendation systems can use user profiles, preferences, and previous interactions. Mobile sensing can provide activity information through device sensors. These concepts motivate the design of AI FitTrack, while the project keeps the implementation simple enough for an academic demonstration.</w:t>
      </w:r>
    </w:p>
    <w:p>
      <w:r>
        <w:br w:type="page"/>
      </w:r>
    </w:p>
    <w:p>
      <w:pPr>
        <w:jc w:val="center"/>
      </w:pPr>
      <w:r>
        <w:rPr>
          <w:b/>
          <w:sz w:val="40"/>
        </w:rPr>
        <w:t>TECHNOLOGIES USED</w:t>
      </w:r>
    </w:p>
    <w:p>
      <w:pPr>
        <w:spacing w:after="200" w:line="276" w:lineRule="auto"/>
      </w:pPr>
      <w:r>
        <w:t>Frontend: HTML5, CSS3, JavaScript, and optionally React for a component-based interface. Backend: Python with Flask or FastAPI, or Node.js depending on implementation choice. Database: MySQL, PostgreSQL, or MongoDB. AI layer: Python, scikit-learn, pandas, and NumPy for data processing and recommendation logic. Development tools may include VS Code, Git, a browser, and Postman. The selected stack can be changed without altering the overall system design.</w:t>
      </w:r>
    </w:p>
    <w:p>
      <w:r>
        <w:br w:type="page"/>
      </w:r>
    </w:p>
    <w:p>
      <w:pPr>
        <w:jc w:val="center"/>
      </w:pPr>
      <w:r>
        <w:rPr>
          <w:b/>
          <w:sz w:val="40"/>
        </w:rPr>
        <w:t>SYSTEM REQUIREMENTS</w:t>
      </w:r>
    </w:p>
    <w:p>
      <w:pPr>
        <w:spacing w:after="200" w:line="276" w:lineRule="auto"/>
      </w:pPr>
      <w:r>
        <w:t>Hardware requirements include a computer or laptop with a modern processor, at least 4 GB RAM, sufficient storage, keyboard, mouse, and internet access when cloud services are used. Software requirements include an operating system such as Windows or Linux, a modern browser, code editor, backend runtime, database server, and required libraries. For deployment, a cloud server can be used. A mobile version can use Android or a cross-platform framework.</w:t>
      </w:r>
    </w:p>
    <w:p>
      <w:r>
        <w:br w:type="page"/>
      </w:r>
    </w:p>
    <w:p>
      <w:pPr>
        <w:jc w:val="center"/>
      </w:pPr>
      <w:r>
        <w:rPr>
          <w:b/>
          <w:sz w:val="40"/>
        </w:rPr>
        <w:t>SYSTEM ARCHITECTURE</w:t>
      </w:r>
    </w:p>
    <w:p>
      <w:pPr>
        <w:spacing w:after="200" w:line="276" w:lineRule="auto"/>
      </w:pPr>
      <w:r>
        <w:t>The system follows a layered architecture. The presentation layer provides registration, dashboard, tracking, workout, diet, and progress screens. The application layer handles authentication, calculations, recommendation logic, and validation. The data layer stores users, activity records, workout plans, nutrition information, and progress history. The AI layer receives suitable user data and returns a recommendation. Data flows from the interface to the backend, through processing and validation, and then to the database or recommendation engine.</w:t>
      </w:r>
    </w:p>
    <w:p>
      <w:r>
        <w:br w:type="page"/>
      </w:r>
    </w:p>
    <w:p>
      <w:pPr>
        <w:jc w:val="center"/>
      </w:pPr>
      <w:r>
        <w:rPr>
          <w:b/>
          <w:sz w:val="40"/>
        </w:rPr>
        <w:t>SYSTEM MODULES</w:t>
      </w:r>
    </w:p>
    <w:p>
      <w:pPr>
        <w:spacing w:after="200" w:line="276" w:lineRule="auto"/>
      </w:pPr>
      <w:r>
        <w:t>1. User Authentication Module: registration and login. 2. Profile Module: age, height, weight, goal, and activity level. 3. Fitness Tracking Module: workouts, steps, duration, and activity records. 4. Recommendation Module: personalized workout and activity suggestions. 5. Diet Module: general meal and hydration guidance. 6. Progress Module: charts and history. 7. Admin Module: optional management of exercises, food items, and users. Each module communicates through the backend API.</w:t>
      </w:r>
    </w:p>
    <w:p>
      <w:r>
        <w:br w:type="page"/>
      </w:r>
    </w:p>
    <w:p>
      <w:pPr>
        <w:jc w:val="center"/>
      </w:pPr>
      <w:r>
        <w:rPr>
          <w:b/>
          <w:sz w:val="40"/>
        </w:rPr>
        <w:t>AI/ML FEATURES</w:t>
      </w:r>
    </w:p>
    <w:p>
      <w:pPr>
        <w:spacing w:after="200" w:line="276" w:lineRule="auto"/>
      </w:pPr>
      <w:r>
        <w:t>The AI component can be implemented at different levels. A simple academic version uses rules based on BMI, fitness goal, activity level, and recent activity. A machine-learning version can use historical user data to classify suitable workout categories or estimate a recommendation score. Features may include age, BMI, activity frequency, workout duration, goal, and previous response. Models such as decision trees, random forests, or nearest-neighbor methods can be explored. Recommendations must be treated as general guidance rather than medical advice.</w:t>
      </w:r>
    </w:p>
    <w:p>
      <w:r>
        <w:br w:type="page"/>
      </w:r>
    </w:p>
    <w:p>
      <w:pPr>
        <w:jc w:val="center"/>
      </w:pPr>
      <w:r>
        <w:rPr>
          <w:b/>
          <w:sz w:val="40"/>
        </w:rPr>
        <w:t>FRONTEND DESIGN</w:t>
      </w:r>
    </w:p>
    <w:p>
      <w:pPr>
        <w:spacing w:after="200" w:line="276" w:lineRule="auto"/>
      </w:pPr>
      <w:r>
        <w:t>The frontend contains a login page, registration page, dashboard, profile page, workout page, diet page, activity tracker, progress page, and recommendation page. The dashboard displays the user's current weight, BMI, activity summary, goal, and recent recommendations. Responsive design allows the interface to work on mobile and desktop screens. Clear cards, buttons, forms, charts, and navigation improve usability. Input validation prevents incomplete or invalid data from being submitted.</w:t>
      </w:r>
    </w:p>
    <w:p>
      <w:r>
        <w:br w:type="page"/>
      </w:r>
    </w:p>
    <w:p>
      <w:pPr>
        <w:jc w:val="center"/>
      </w:pPr>
      <w:r>
        <w:rPr>
          <w:b/>
          <w:sz w:val="40"/>
        </w:rPr>
        <w:t>BACKEND DESIGN</w:t>
      </w:r>
    </w:p>
    <w:p>
      <w:pPr>
        <w:spacing w:after="200" w:line="276" w:lineRule="auto"/>
      </w:pPr>
      <w:r>
        <w:t>The backend provides REST-style APIs for authentication, profiles, activities, workouts, recommendations, and progress. Each request is validated before database operations. Authentication protects private user information. Business logic calculates BMI, activity summaries, and recommendation inputs. The backend can expose endpoints such as POST /register, POST /login, GET /profile, POST /activity, GET /recommendations, and GET /progress. Error handling returns understandable responses when input is invalid.</w:t>
      </w:r>
    </w:p>
    <w:p>
      <w:r>
        <w:br w:type="page"/>
      </w:r>
    </w:p>
    <w:p>
      <w:pPr>
        <w:jc w:val="center"/>
      </w:pPr>
      <w:r>
        <w:rPr>
          <w:b/>
          <w:sz w:val="40"/>
        </w:rPr>
        <w:t>DATABASE DESIGN</w:t>
      </w:r>
    </w:p>
    <w:p>
      <w:pPr>
        <w:spacing w:after="200" w:line="276" w:lineRule="auto"/>
      </w:pPr>
      <w:r>
        <w:t>A relational design may contain Users, Profiles, Activities, Workouts, Exercises, Nutrition, Recommendations, and Progress tables. Users stores account details. Profiles stores body measurements and goals. Activities stores daily records. Workouts stores planned or completed sessions. Exercises stores exercise metadata. Recommendations stores generated suggestions. Progress stores periodic measurements. Primary keys uniquely identify records, while foreign keys connect records to the relevant user.</w:t>
      </w:r>
    </w:p>
    <w:p>
      <w:r>
        <w:br w:type="page"/>
      </w:r>
    </w:p>
    <w:p>
      <w:pPr>
        <w:jc w:val="center"/>
      </w:pPr>
      <w:r>
        <w:rPr>
          <w:b/>
          <w:sz w:val="40"/>
        </w:rPr>
        <w:t>ER DIAGRAM</w:t>
      </w:r>
    </w:p>
    <w:p>
      <w:pPr>
        <w:spacing w:after="200" w:line="276" w:lineRule="auto"/>
      </w:pPr>
      <w:r>
        <w:t>Main relationships: USER 1—1 PROFILE; USER 1—M ACTIVITY; USER 1—M WORKOUT; WORKOUT M—M EXERCISE through WORKOUT_EXERCISE; USER 1—M RECOMMENDATION; USER 1—M PROGRESS. The entity relationship model helps avoid duplicated information and makes historical records easier to query. In an implementation, foreign keys and indexes should be used for data integrity and performance.</w:t>
      </w:r>
    </w:p>
    <w:p>
      <w:r>
        <w:br w:type="page"/>
      </w:r>
    </w:p>
    <w:p>
      <w:pPr>
        <w:jc w:val="center"/>
      </w:pPr>
      <w:r>
        <w:rPr>
          <w:b/>
          <w:sz w:val="40"/>
        </w:rPr>
        <w:t>DATA FLOW DIAGRAM</w:t>
      </w:r>
    </w:p>
    <w:p>
      <w:pPr>
        <w:spacing w:after="200" w:line="276" w:lineRule="auto"/>
      </w:pPr>
      <w:r>
        <w:t>Level 0: User → AI FitTrack → Database, with recommendations returned to the User. Level 1: User submits profile/activity data → Authentication and Validation → Processing Layer → Database; profile/activity features → AI Recommendation Engine → Recommendation Database → Dashboard. Admin can manage exercise and nutrition reference data. The DFD represents the movement of information rather than the physical user interface.</w:t>
      </w:r>
    </w:p>
    <w:p>
      <w:r>
        <w:br w:type="page"/>
      </w:r>
    </w:p>
    <w:p>
      <w:pPr>
        <w:jc w:val="center"/>
      </w:pPr>
      <w:r>
        <w:rPr>
          <w:b/>
          <w:sz w:val="40"/>
        </w:rPr>
        <w:t>USE CASE DIAGRAM</w:t>
      </w:r>
    </w:p>
    <w:p>
      <w:pPr>
        <w:spacing w:after="200" w:line="276" w:lineRule="auto"/>
      </w:pPr>
      <w:r>
        <w:t>Actors: User and Administrator. User use cases include Register, Login, Manage Profile, Record Workout, Track Activity, View Recommendations, View Diet Guidance, View Progress, and Receive Reminders. Administrator use cases include Login, Manage Exercise Data, Manage Nutrition Data, and View System Records. Access control ensures that a user can view and modify only authorized information.</w:t>
      </w:r>
    </w:p>
    <w:p>
      <w:r>
        <w:br w:type="page"/>
      </w:r>
    </w:p>
    <w:p>
      <w:pPr>
        <w:jc w:val="center"/>
      </w:pPr>
      <w:r>
        <w:rPr>
          <w:b/>
          <w:sz w:val="40"/>
        </w:rPr>
        <w:t>ACTIVITY DIAGRAM</w:t>
      </w:r>
    </w:p>
    <w:p>
      <w:pPr>
        <w:spacing w:after="200" w:line="276" w:lineRule="auto"/>
      </w:pPr>
      <w:r>
        <w:t>The main activity starts with Login or Registration. After authentication, the user enters or updates profile information. The system validates the data and calculates basic metrics. The user records activity or requests a plan. The recommendation engine processes relevant features and returns suggestions. The user views the dashboard and can record subsequent activity. The cycle repeats as new data becomes available.</w:t>
      </w:r>
    </w:p>
    <w:p>
      <w:r>
        <w:br w:type="page"/>
      </w:r>
    </w:p>
    <w:p>
      <w:pPr>
        <w:jc w:val="center"/>
      </w:pPr>
      <w:r>
        <w:rPr>
          <w:b/>
          <w:sz w:val="40"/>
        </w:rPr>
        <w:t>METHODOLOGY</w:t>
      </w:r>
    </w:p>
    <w:p>
      <w:pPr>
        <w:spacing w:after="200" w:line="276" w:lineRule="auto"/>
      </w:pPr>
      <w:r>
        <w:t>The project follows an iterative development methodology. First, requirements are collected. Second, the architecture and database are designed. Third, frontend screens and backend APIs are implemented. Fourth, fitness calculations and recommendation logic are integrated. Fifth, modules are tested individually and together. Finally, the system is evaluated using sample user records. Iterative development makes it easier to correct errors and improve usability during implementation.</w:t>
      </w:r>
    </w:p>
    <w:p>
      <w:r>
        <w:br w:type="page"/>
      </w:r>
    </w:p>
    <w:p>
      <w:pPr>
        <w:jc w:val="center"/>
      </w:pPr>
      <w:r>
        <w:rPr>
          <w:b/>
          <w:sz w:val="40"/>
        </w:rPr>
        <w:t>FITNESS TRACKING MODULE</w:t>
      </w:r>
    </w:p>
    <w:p>
      <w:pPr>
        <w:spacing w:after="200" w:line="276" w:lineRule="auto"/>
      </w:pPr>
      <w:r>
        <w:t>The fitness tracking module allows users to record steps, workout type, duration, distance, and perceived intensity. Records are stored with a date and user identifier. The system can calculate weekly totals and display trends. Basic validation checks that duration and numeric values are within reasonable ranges. If device integration is added later, step or activity information can be imported automatically. Tracking supports consistency by making progress visible.</w:t>
      </w:r>
    </w:p>
    <w:p>
      <w:r>
        <w:br w:type="page"/>
      </w:r>
    </w:p>
    <w:p>
      <w:pPr>
        <w:jc w:val="center"/>
      </w:pPr>
      <w:r>
        <w:rPr>
          <w:b/>
          <w:sz w:val="40"/>
        </w:rPr>
        <w:t>AI RECOMMENDATION MODULE</w:t>
      </w:r>
    </w:p>
    <w:p>
      <w:pPr>
        <w:spacing w:after="200" w:line="276" w:lineRule="auto"/>
      </w:pPr>
      <w:r>
        <w:t>The recommendation module converts user information into suggested activities. Example inputs include fitness goal, activity level, BMI, recent workout frequency, and preferred exercise type. A rule-based prototype may select beginner, intermediate, or advanced recommendations. A machine-learning prototype can train on labeled historical examples and return a predicted workout category. Recommendation explanations should show why a suggestion was made, improving transparency and user understanding.</w:t>
      </w:r>
    </w:p>
    <w:p>
      <w:r>
        <w:br w:type="page"/>
      </w:r>
    </w:p>
    <w:p>
      <w:pPr>
        <w:jc w:val="center"/>
      </w:pPr>
      <w:r>
        <w:rPr>
          <w:b/>
          <w:sz w:val="40"/>
        </w:rPr>
        <w:t>DIET AND WORKOUT MODULE</w:t>
      </w:r>
    </w:p>
    <w:p>
      <w:pPr>
        <w:spacing w:after="200" w:line="276" w:lineRule="auto"/>
      </w:pPr>
      <w:r>
        <w:t>The workout module provides exercise categories such as walking, running, cycling, strength training, mobility, and stretching. Plans can contain exercise name, duration, sets, repetitions, and rest guidance. The diet module provides general meal categories, hydration reminders, and balanced-food suggestions. Nutrition recommendations should remain general and avoid claiming to treat diseases. Users with medical or dietary conditions should consult qualified professionals.</w:t>
      </w:r>
    </w:p>
    <w:p>
      <w:r>
        <w:br w:type="page"/>
      </w:r>
    </w:p>
    <w:p>
      <w:pPr>
        <w:jc w:val="center"/>
      </w:pPr>
      <w:r>
        <w:rPr>
          <w:b/>
          <w:sz w:val="40"/>
        </w:rPr>
        <w:t>IMPLEMENTATION</w:t>
      </w:r>
    </w:p>
    <w:p>
      <w:pPr>
        <w:spacing w:after="200" w:line="276" w:lineRule="auto"/>
      </w:pPr>
      <w:r>
        <w:t>Implementation begins with database creation and backend API development. Authentication is added next, followed by profile and activity management. The frontend consumes the APIs and displays user-specific data. The recommendation service receives validated features and returns a recommendation object containing category, explanation, and suggested duration. Logging and error handling help identify failures. Configuration values such as database credentials should be stored securely rather than directly inside source code.</w:t>
      </w:r>
    </w:p>
    <w:p>
      <w:r>
        <w:br w:type="page"/>
      </w:r>
    </w:p>
    <w:p>
      <w:pPr>
        <w:jc w:val="center"/>
      </w:pPr>
      <w:r>
        <w:rPr>
          <w:b/>
          <w:sz w:val="40"/>
        </w:rPr>
        <w:t>TESTING</w:t>
      </w:r>
    </w:p>
    <w:p>
      <w:pPr>
        <w:spacing w:after="200" w:line="276" w:lineRule="auto"/>
      </w:pPr>
      <w:r>
        <w:t>Testing includes unit testing, integration testing, system testing, usability testing, and validation testing. Sample cases include successful registration, duplicate email handling, invalid login, profile update, BMI calculation, activity insertion, recommendation generation, progress retrieval, and unauthorized access. Boundary values should be tested for numeric inputs. API responses should use consistent status codes and messages. Security testing should verify password protection, authentication, input validation, and access control.</w:t>
      </w:r>
    </w:p>
    <w:p>
      <w:r>
        <w:br w:type="page"/>
      </w:r>
    </w:p>
    <w:p>
      <w:pPr>
        <w:jc w:val="center"/>
      </w:pPr>
      <w:r>
        <w:rPr>
          <w:b/>
          <w:sz w:val="40"/>
        </w:rPr>
        <w:t>RESULTS</w:t>
      </w:r>
    </w:p>
    <w:p>
      <w:pPr>
        <w:spacing w:after="200" w:line="276" w:lineRule="auto"/>
      </w:pPr>
      <w:r>
        <w:t>The expected result is a functional prototype in which a user can create a profile, record fitness activity, receive personalized suggestions, and view progress. The dashboard provides a consolidated view of important information. Sample testing can demonstrate that different user profiles produce different recommendation categories. Charts can show weekly activity and weight history. The quality of the result depends on the accuracy of the underlying data and the recommendation method used.</w:t>
      </w:r>
    </w:p>
    <w:p>
      <w:r>
        <w:br w:type="page"/>
      </w:r>
    </w:p>
    <w:p>
      <w:pPr>
        <w:jc w:val="center"/>
      </w:pPr>
      <w:r>
        <w:rPr>
          <w:b/>
          <w:sz w:val="40"/>
        </w:rPr>
        <w:t>ADVANTAGES AND LIMITATIONS</w:t>
      </w:r>
    </w:p>
    <w:p>
      <w:pPr>
        <w:spacing w:after="200" w:line="276" w:lineRule="auto"/>
      </w:pPr>
      <w:r>
        <w:t>Advantages include personalization, centralized fitness records, easy progress monitoring, simple recommendations, modular architecture, and potential AI integration. Limitations include dependence on the quality of user-entered data, possible estimation errors, limited training data in a student prototype, lack of medical validation, and privacy concerns if sensitive data is collected. The system should therefore communicate that recommendations are general wellness guidance.</w:t>
      </w:r>
    </w:p>
    <w:p>
      <w:r>
        <w:br w:type="page"/>
      </w:r>
    </w:p>
    <w:p>
      <w:pPr>
        <w:jc w:val="center"/>
      </w:pPr>
      <w:r>
        <w:rPr>
          <w:b/>
          <w:sz w:val="40"/>
        </w:rPr>
        <w:t>FUTURE ENHANCEMENT</w:t>
      </w:r>
    </w:p>
    <w:p>
      <w:pPr>
        <w:spacing w:after="200" w:line="276" w:lineRule="auto"/>
      </w:pPr>
      <w:r>
        <w:t>Future versions can integrate smartwatches and fitness bands, real-time activity recognition, computer vision for exercise form analysis, voice-based coaching, multilingual support, cloud synchronization, advanced recommendation models, and personalized habit reminders. Explainable AI can show the factors behind each recommendation. Privacy-preserving techniques and stronger security can be introduced for production deployment. A clinician-reviewed nutrition and exercise knowledge base could improve safety.</w:t>
      </w:r>
    </w:p>
    <w:p>
      <w:r>
        <w:br w:type="page"/>
      </w:r>
    </w:p>
    <w:p>
      <w:pPr>
        <w:jc w:val="center"/>
      </w:pPr>
      <w:r>
        <w:rPr>
          <w:b/>
          <w:sz w:val="40"/>
        </w:rPr>
        <w:t>CONCLUSION</w:t>
      </w:r>
    </w:p>
    <w:p>
      <w:pPr>
        <w:spacing w:after="200" w:line="276" w:lineRule="auto"/>
      </w:pPr>
      <w:r>
        <w:t>AI FitTrack demonstrates how artificial intelligence and software engineering can be combined to create a personalized fitness tracking platform. The project integrates user profiles, activity tracking, workout planning, nutrition guidance, recommendations, and progress monitoring. Its modular design makes future expansion possible. The prototype provides an educational example of collecting data, processing user-specific features, and presenting useful recommendations through a simple application.</w:t>
      </w:r>
    </w:p>
    <w:p>
      <w:r>
        <w:br w:type="page"/>
      </w:r>
    </w:p>
    <w:p>
      <w:pPr>
        <w:jc w:val="center"/>
      </w:pPr>
      <w:r>
        <w:rPr>
          <w:b/>
          <w:sz w:val="40"/>
        </w:rPr>
        <w:t>REFERENCES</w:t>
      </w:r>
    </w:p>
    <w:p>
      <w:pPr>
        <w:spacing w:after="200" w:line="276" w:lineRule="auto"/>
      </w:pPr>
      <w:r>
        <w:t>1. Python Software Foundation, Python Documentation.</w:t>
      </w:r>
    </w:p>
    <w:p>
      <w:pPr>
        <w:spacing w:after="200" w:line="276" w:lineRule="auto"/>
      </w:pPr>
      <w:r>
        <w:t>2. scikit-learn Documentation, Machine Learning in Python.</w:t>
      </w:r>
    </w:p>
    <w:p>
      <w:pPr>
        <w:spacing w:after="200" w:line="276" w:lineRule="auto"/>
      </w:pPr>
      <w:r>
        <w:t>3. MySQL Documentation, Relational Database Concepts.</w:t>
      </w:r>
    </w:p>
    <w:p>
      <w:pPr>
        <w:spacing w:after="200" w:line="276" w:lineRule="auto"/>
      </w:pPr>
      <w:r>
        <w:t>4. MDN Web Docs, HTML, CSS, and JavaScript References.</w:t>
      </w:r>
    </w:p>
    <w:p>
      <w:pPr>
        <w:spacing w:after="200" w:line="276" w:lineRule="auto"/>
      </w:pPr>
      <w:r>
        <w:t>5. Flask Documentation, Web Application Development.</w:t>
      </w:r>
    </w:p>
    <w:p>
      <w:pPr>
        <w:spacing w:after="200" w:line="276" w:lineRule="auto"/>
      </w:pPr>
      <w:r>
        <w:t>6. World Health Organization, Physical Activity guidance and general health information.</w:t>
      </w:r>
    </w:p>
    <w:p>
      <w:pPr>
        <w:spacing w:after="200" w:line="276" w:lineRule="auto"/>
      </w:pPr>
      <w:r>
        <w:t>7. General academic literature on recommender systems, machine learning, wearable activity tracking, and digital health applications.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 FitTrack Project Report | Page 36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